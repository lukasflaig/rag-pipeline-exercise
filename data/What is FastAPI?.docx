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F8392" w14:textId="77777777" w:rsidR="00C658CF" w:rsidRDefault="00000000" w:rsidP="00FD69FE">
      <w:pPr>
        <w:pStyle w:val="Title"/>
      </w:pPr>
      <w:r>
        <w:t>What is FastAPI?</w:t>
      </w:r>
    </w:p>
    <w:p w14:paraId="403B964C" w14:textId="75059031" w:rsidR="00C658CF" w:rsidRDefault="00000000" w:rsidP="00FD69FE">
      <w:r>
        <w:t>In today’s digital landscape, APIs (Application Programming Interfaces) play a</w:t>
      </w:r>
      <w:r w:rsidR="00FD69FE">
        <w:t xml:space="preserve"> </w:t>
      </w:r>
      <w:r>
        <w:t>crucial role in enabling communication between different software applications.</w:t>
      </w:r>
      <w:r w:rsidR="00FD69FE">
        <w:t xml:space="preserve"> </w:t>
      </w:r>
      <w:r>
        <w:t>Acting as intermediaries, APIs facilitate the exchange of data and functionalities,</w:t>
      </w:r>
      <w:r w:rsidR="00FD69FE">
        <w:t xml:space="preserve"> </w:t>
      </w:r>
      <w:r>
        <w:t>allowing developers to create dynamic and responsive applications. Understanding</w:t>
      </w:r>
      <w:r w:rsidR="00FD69FE">
        <w:t xml:space="preserve"> </w:t>
      </w:r>
      <w:r>
        <w:t>how APIs work is essential for anyone navigating the modern tech ecosystem. In</w:t>
      </w:r>
      <w:r w:rsidR="00FD69FE">
        <w:t xml:space="preserve"> </w:t>
      </w:r>
      <w:r>
        <w:t>this blog, we’ll explore what APIs are, delve into the principles of REST architecture,</w:t>
      </w:r>
      <w:r w:rsidR="00FD69FE">
        <w:t xml:space="preserve"> </w:t>
      </w:r>
      <w:r>
        <w:t>examine essential HTTP methods, and introduce FastAPI — a powerful and high-performing framework for building APIs using Python.</w:t>
      </w:r>
    </w:p>
    <w:p w14:paraId="4901B348" w14:textId="77777777" w:rsidR="00C658CF" w:rsidRDefault="00000000" w:rsidP="00FD69FE">
      <w:pPr>
        <w:pStyle w:val="Heading1"/>
      </w:pPr>
      <w:r>
        <w:t>What is an API?</w:t>
      </w:r>
    </w:p>
    <w:p w14:paraId="745FBB15" w14:textId="77777777" w:rsidR="00BC6325" w:rsidRDefault="00000000" w:rsidP="00FD69FE">
      <w:r>
        <w:t>API stands for Application Programming Interface. But what does that really mean?</w:t>
      </w:r>
      <w:r w:rsidR="00FD69FE">
        <w:t xml:space="preserve"> </w:t>
      </w:r>
      <w:r>
        <w:t>Think of it like this: when you’re at a restaurant, you enjoy delicious food prepared</w:t>
      </w:r>
      <w:r w:rsidR="00FD69FE">
        <w:t xml:space="preserve"> </w:t>
      </w:r>
      <w:r>
        <w:t>in the kitchen, but you don’t communicate directly with the chefs. Instead, you</w:t>
      </w:r>
      <w:r w:rsidR="00FD69FE">
        <w:t xml:space="preserve"> </w:t>
      </w:r>
      <w:r>
        <w:t>interact with a waiter. The waiter presents you with the menu, you choose your</w:t>
      </w:r>
      <w:r w:rsidR="00FD69FE">
        <w:t xml:space="preserve"> </w:t>
      </w:r>
      <w:r>
        <w:t>meal, and then the waiter takes your order to the kitchen. Once your dish is</w:t>
      </w:r>
      <w:r w:rsidR="00FD69FE">
        <w:t xml:space="preserve"> </w:t>
      </w:r>
      <w:r>
        <w:t>prepared, the waiter brings it back to your table. Similarly, an API functions like that</w:t>
      </w:r>
      <w:r w:rsidR="00FD69FE">
        <w:t xml:space="preserve"> </w:t>
      </w:r>
      <w:r>
        <w:t>waiter, taking requests from an application (the customer) and relaying them to a</w:t>
      </w:r>
      <w:r w:rsidR="00FD69FE">
        <w:t xml:space="preserve"> </w:t>
      </w:r>
      <w:r>
        <w:t>server (the kitchen). The server processes the request and sends the relevant data</w:t>
      </w:r>
      <w:r w:rsidR="00FD69FE">
        <w:t xml:space="preserve"> </w:t>
      </w:r>
      <w:r>
        <w:t>(the meal) back to the application.</w:t>
      </w:r>
      <w:r w:rsidR="00FD69FE">
        <w:t xml:space="preserve"> </w:t>
      </w:r>
    </w:p>
    <w:p w14:paraId="6D60D444" w14:textId="42A94F9B" w:rsidR="00C658CF" w:rsidRDefault="00000000" w:rsidP="00FD69FE">
      <w:r>
        <w:t>Most modern APIs are built following a REST architecture. REST, which stands for</w:t>
      </w:r>
      <w:r w:rsidR="00FD69FE">
        <w:t xml:space="preserve"> </w:t>
      </w:r>
      <w:r>
        <w:t>Representational State Transfer, defines a set of guidelines for how APIs should</w:t>
      </w:r>
      <w:r w:rsidR="00FD69FE">
        <w:t xml:space="preserve"> </w:t>
      </w:r>
      <w:r>
        <w:t>operate. Originally designed to facilitate communication over the internet,</w:t>
      </w:r>
      <w:r w:rsidR="00FD69FE">
        <w:t xml:space="preserve"> </w:t>
      </w:r>
      <w:r>
        <w:t>particularly in complex networks, RESTful APIs offer high performance and</w:t>
      </w:r>
      <w:r w:rsidR="00FD69FE">
        <w:t xml:space="preserve"> </w:t>
      </w:r>
      <w:r>
        <w:t>reliability, even under heavy user loads. This design approach also provides ease of</w:t>
      </w:r>
      <w:r w:rsidR="00FD69FE">
        <w:t xml:space="preserve"> </w:t>
      </w:r>
      <w:r>
        <w:t>setup and flexibility for modifications, ensuring that APIs remain accessible and</w:t>
      </w:r>
      <w:r w:rsidR="00FD69FE">
        <w:t xml:space="preserve"> </w:t>
      </w:r>
      <w:r>
        <w:t>compatible across various platforms.</w:t>
      </w:r>
    </w:p>
    <w:p w14:paraId="36BC30DC" w14:textId="77777777" w:rsidR="00C658CF" w:rsidRDefault="00000000" w:rsidP="00FD69FE">
      <w:r>
        <w:t>The following are some of the principles of the REST architectural style:</w:t>
      </w:r>
    </w:p>
    <w:p w14:paraId="0D3A4C8B" w14:textId="77777777" w:rsidR="00FD69FE" w:rsidRDefault="00000000" w:rsidP="00FD69FE">
      <w:pPr>
        <w:pStyle w:val="ListNumber"/>
        <w:numPr>
          <w:ilvl w:val="0"/>
          <w:numId w:val="10"/>
        </w:numPr>
      </w:pPr>
      <w:r>
        <w:t>Client–Server Architecture: Separates user interface (client) from data</w:t>
      </w:r>
      <w:r w:rsidR="00FD69FE">
        <w:t xml:space="preserve"> </w:t>
      </w:r>
      <w:r>
        <w:t>processing (server) for easier updates and scalability.</w:t>
      </w:r>
    </w:p>
    <w:p w14:paraId="352151A8" w14:textId="77777777" w:rsidR="00FD69FE" w:rsidRDefault="00000000" w:rsidP="00FD69FE">
      <w:pPr>
        <w:pStyle w:val="ListNumber"/>
        <w:numPr>
          <w:ilvl w:val="0"/>
          <w:numId w:val="10"/>
        </w:numPr>
      </w:pPr>
      <w:r>
        <w:t>Statelessness: Each client-server interaction is independent, like ordering a</w:t>
      </w:r>
      <w:r w:rsidR="00FD69FE">
        <w:t xml:space="preserve"> </w:t>
      </w:r>
      <w:r>
        <w:t>pizza online without the server remembering previous orders.</w:t>
      </w:r>
    </w:p>
    <w:p w14:paraId="29135C5F" w14:textId="77777777" w:rsidR="00FD69FE" w:rsidRDefault="00000000" w:rsidP="00FD69FE">
      <w:pPr>
        <w:pStyle w:val="ListNumber"/>
        <w:numPr>
          <w:ilvl w:val="0"/>
          <w:numId w:val="10"/>
        </w:numPr>
      </w:pPr>
      <w:proofErr w:type="spellStart"/>
      <w:r>
        <w:t>Cacheability</w:t>
      </w:r>
      <w:proofErr w:type="spellEnd"/>
      <w:r>
        <w:t>: Allows clients to store server responses locally, improving speed</w:t>
      </w:r>
      <w:r w:rsidR="00FD69FE">
        <w:t xml:space="preserve"> </w:t>
      </w:r>
      <w:r>
        <w:t>and reducing server load.</w:t>
      </w:r>
    </w:p>
    <w:p w14:paraId="17DF1F44" w14:textId="77777777" w:rsidR="00FD69FE" w:rsidRDefault="00000000" w:rsidP="00FD69FE">
      <w:pPr>
        <w:pStyle w:val="ListNumber"/>
        <w:numPr>
          <w:ilvl w:val="0"/>
          <w:numId w:val="10"/>
        </w:numPr>
      </w:pPr>
      <w:r>
        <w:t>Layered System: Organizes the system into layers with specific roles. Fo</w:t>
      </w:r>
      <w:r w:rsidR="00FD69FE">
        <w:t xml:space="preserve">r </w:t>
      </w:r>
      <w:r>
        <w:t>example, there might be a layer for handling security, another for managing</w:t>
      </w:r>
      <w:r w:rsidR="00FD69FE">
        <w:t xml:space="preserve"> </w:t>
      </w:r>
      <w:r>
        <w:t>data storage, and so on. Layers work together, but each can evolve</w:t>
      </w:r>
      <w:r w:rsidR="00FD69FE">
        <w:t xml:space="preserve"> </w:t>
      </w:r>
      <w:r>
        <w:t>independently. This separation</w:t>
      </w:r>
      <w:r w:rsidR="00FD69FE">
        <w:t xml:space="preserve"> </w:t>
      </w:r>
      <w:r>
        <w:t>makes the system more flexible and easier to</w:t>
      </w:r>
      <w:r w:rsidR="00FD69FE">
        <w:t xml:space="preserve"> </w:t>
      </w:r>
      <w:r>
        <w:t>understand.</w:t>
      </w:r>
    </w:p>
    <w:p w14:paraId="7475D352" w14:textId="77777777" w:rsidR="00FD69FE" w:rsidRDefault="00000000" w:rsidP="00FD69FE">
      <w:pPr>
        <w:pStyle w:val="ListNumber"/>
        <w:numPr>
          <w:ilvl w:val="0"/>
          <w:numId w:val="10"/>
        </w:numPr>
      </w:pPr>
      <w:r>
        <w:t>Code on Demand: Permits servers to send executable code (such as JavaScript)</w:t>
      </w:r>
      <w:r w:rsidR="00FD69FE">
        <w:t xml:space="preserve"> </w:t>
      </w:r>
      <w:r>
        <w:t>to clients, enabling dynamic feature additions without full updates.</w:t>
      </w:r>
      <w:r w:rsidR="00FD69FE">
        <w:t xml:space="preserve"> </w:t>
      </w:r>
    </w:p>
    <w:p w14:paraId="0B6373C1" w14:textId="16EF46A5" w:rsidR="00FD69FE" w:rsidRDefault="00FD69FE" w:rsidP="00FD69FE">
      <w:pPr>
        <w:pStyle w:val="ListNumber"/>
        <w:numPr>
          <w:ilvl w:val="0"/>
          <w:numId w:val="10"/>
        </w:numPr>
      </w:pPr>
      <w:r>
        <w:lastRenderedPageBreak/>
        <w:t>Uniform Interface: Follows consistent rules (URIs, HTTP methods) for</w:t>
      </w:r>
      <w:r>
        <w:t xml:space="preserve"> </w:t>
      </w:r>
      <w:r>
        <w:t>communication, simplifying interactions between different systems. This</w:t>
      </w:r>
      <w:r>
        <w:t xml:space="preserve"> </w:t>
      </w:r>
      <w:r>
        <w:t>involves using consistent conventions and rules, such as standardized URIs</w:t>
      </w:r>
      <w:r>
        <w:t xml:space="preserve"> </w:t>
      </w:r>
      <w:r>
        <w:t>(Uniform Resource Identifiers) and HTTP methods (like GET, POST, PUT,</w:t>
      </w:r>
      <w:r>
        <w:t xml:space="preserve"> </w:t>
      </w:r>
      <w:r>
        <w:t>DELETE). This uniformity simplifies communication between clients and</w:t>
      </w:r>
      <w:r>
        <w:t xml:space="preserve"> </w:t>
      </w:r>
      <w:r>
        <w:t>servers, promoting a common understanding across different systems.</w:t>
      </w:r>
    </w:p>
    <w:p w14:paraId="77561449" w14:textId="77777777" w:rsidR="00C658CF" w:rsidRDefault="00000000" w:rsidP="00FD69FE">
      <w:pPr>
        <w:pStyle w:val="Heading1"/>
      </w:pPr>
      <w:r>
        <w:t>What are HTTP methods?</w:t>
      </w:r>
    </w:p>
    <w:p w14:paraId="6F4F5421" w14:textId="77777777" w:rsidR="001446D6" w:rsidRDefault="00000000" w:rsidP="001446D6">
      <w:r>
        <w:t>The five essential HTTP methods — POST, PUT, PATCH, GET, and DELETE — ar</w:t>
      </w:r>
      <w:r w:rsidR="00FD69FE">
        <w:t xml:space="preserve">e </w:t>
      </w:r>
      <w:r>
        <w:t>methods used to perform various operations on resources in a web application. Let’s</w:t>
      </w:r>
      <w:r w:rsidR="00FD69FE">
        <w:t xml:space="preserve"> </w:t>
      </w:r>
      <w:r>
        <w:t>break down each method:</w:t>
      </w:r>
    </w:p>
    <w:p w14:paraId="6CC2920D" w14:textId="77777777" w:rsidR="001446D6" w:rsidRDefault="00000000" w:rsidP="001446D6">
      <w:pPr>
        <w:pStyle w:val="ListParagraph"/>
        <w:numPr>
          <w:ilvl w:val="0"/>
          <w:numId w:val="11"/>
        </w:numPr>
      </w:pPr>
      <w:r>
        <w:t>GET:</w:t>
      </w:r>
    </w:p>
    <w:p w14:paraId="606A8042" w14:textId="77777777" w:rsidR="001446D6" w:rsidRDefault="00000000" w:rsidP="001446D6">
      <w:pPr>
        <w:pStyle w:val="ListParagraph"/>
        <w:numPr>
          <w:ilvl w:val="1"/>
          <w:numId w:val="11"/>
        </w:numPr>
      </w:pPr>
      <w:r>
        <w:t>Purpose: Retrieve Data</w:t>
      </w:r>
    </w:p>
    <w:p w14:paraId="470998E3" w14:textId="77777777" w:rsidR="001446D6" w:rsidRDefault="00000000" w:rsidP="001446D6">
      <w:pPr>
        <w:pStyle w:val="ListParagraph"/>
        <w:numPr>
          <w:ilvl w:val="1"/>
          <w:numId w:val="11"/>
        </w:numPr>
      </w:pPr>
      <w:r>
        <w:t>Description: The GET method is used to request data from a specified resource.</w:t>
      </w:r>
      <w:r w:rsidR="001446D6">
        <w:t xml:space="preserve"> </w:t>
      </w:r>
      <w:r>
        <w:t>It’s like asking for information. When you open a webpage or click on a link,</w:t>
      </w:r>
      <w:r w:rsidR="001446D6">
        <w:t xml:space="preserve"> </w:t>
      </w:r>
      <w:r>
        <w:t>your browser often uses a GET request to fetch and display the content from the</w:t>
      </w:r>
      <w:r w:rsidR="001446D6">
        <w:t xml:space="preserve"> </w:t>
      </w:r>
      <w:r>
        <w:t>server.</w:t>
      </w:r>
    </w:p>
    <w:p w14:paraId="17AB1EA7" w14:textId="77777777" w:rsidR="001446D6" w:rsidRDefault="00000000" w:rsidP="001446D6">
      <w:pPr>
        <w:pStyle w:val="ListParagraph"/>
        <w:numPr>
          <w:ilvl w:val="0"/>
          <w:numId w:val="11"/>
        </w:numPr>
      </w:pPr>
      <w:r>
        <w:t>POST:</w:t>
      </w:r>
    </w:p>
    <w:p w14:paraId="2D544A33" w14:textId="77777777" w:rsidR="001446D6" w:rsidRDefault="00000000" w:rsidP="001446D6">
      <w:pPr>
        <w:pStyle w:val="ListParagraph"/>
        <w:numPr>
          <w:ilvl w:val="1"/>
          <w:numId w:val="11"/>
        </w:numPr>
      </w:pPr>
      <w:r>
        <w:t>Purpose: Create Data</w:t>
      </w:r>
    </w:p>
    <w:p w14:paraId="0D1C3507" w14:textId="77777777" w:rsidR="001446D6" w:rsidRDefault="00000000" w:rsidP="001446D6">
      <w:pPr>
        <w:pStyle w:val="ListParagraph"/>
        <w:numPr>
          <w:ilvl w:val="1"/>
          <w:numId w:val="11"/>
        </w:numPr>
      </w:pPr>
      <w:r>
        <w:t>Description: The POST method is used to submit data to be processed to a</w:t>
      </w:r>
      <w:r w:rsidR="001446D6">
        <w:t xml:space="preserve"> </w:t>
      </w:r>
      <w:r>
        <w:t>specified resource. It’s like submitting a form on a website. When you fill out a</w:t>
      </w:r>
      <w:r w:rsidR="001446D6">
        <w:t xml:space="preserve"> </w:t>
      </w:r>
      <w:r>
        <w:t>form and click “Submit,” the data you entered is sent to the server using a</w:t>
      </w:r>
      <w:r w:rsidR="001446D6">
        <w:t xml:space="preserve"> </w:t>
      </w:r>
      <w:r>
        <w:t>POST</w:t>
      </w:r>
      <w:r w:rsidR="001446D6">
        <w:t xml:space="preserve"> </w:t>
      </w:r>
      <w:r>
        <w:t>request.</w:t>
      </w:r>
    </w:p>
    <w:p w14:paraId="1C444215" w14:textId="77777777" w:rsidR="001446D6" w:rsidRDefault="00000000" w:rsidP="001446D6">
      <w:pPr>
        <w:pStyle w:val="ListParagraph"/>
        <w:numPr>
          <w:ilvl w:val="0"/>
          <w:numId w:val="11"/>
        </w:numPr>
      </w:pPr>
      <w:r>
        <w:t>PUT:</w:t>
      </w:r>
    </w:p>
    <w:p w14:paraId="0D34D1B6" w14:textId="77777777" w:rsidR="001446D6" w:rsidRDefault="00000000" w:rsidP="001446D6">
      <w:pPr>
        <w:pStyle w:val="ListParagraph"/>
        <w:numPr>
          <w:ilvl w:val="1"/>
          <w:numId w:val="11"/>
        </w:numPr>
      </w:pPr>
      <w:r>
        <w:t>Purpose: Update Data</w:t>
      </w:r>
    </w:p>
    <w:p w14:paraId="5902A442" w14:textId="77777777" w:rsidR="001446D6" w:rsidRDefault="00000000" w:rsidP="001446D6">
      <w:pPr>
        <w:pStyle w:val="ListParagraph"/>
        <w:numPr>
          <w:ilvl w:val="1"/>
          <w:numId w:val="11"/>
        </w:numPr>
      </w:pPr>
      <w:r>
        <w:t>Description: The PUT method is used to update a resource or create it if it</w:t>
      </w:r>
      <w:r w:rsidR="001446D6">
        <w:t xml:space="preserve"> </w:t>
      </w:r>
      <w:r>
        <w:t>doesn’t exist. It’s like editing an existing document. When you use PUT, you’re</w:t>
      </w:r>
      <w:r w:rsidR="001446D6">
        <w:t xml:space="preserve"> </w:t>
      </w:r>
      <w:r>
        <w:t>sending the entire updated resource to the server. If the resource doesn’t exist, it</w:t>
      </w:r>
      <w:r w:rsidR="001446D6">
        <w:t xml:space="preserve"> </w:t>
      </w:r>
      <w:r>
        <w:t>may create a new one.</w:t>
      </w:r>
    </w:p>
    <w:p w14:paraId="5012830C" w14:textId="77777777" w:rsidR="001446D6" w:rsidRDefault="00000000" w:rsidP="001446D6">
      <w:pPr>
        <w:pStyle w:val="ListParagraph"/>
        <w:numPr>
          <w:ilvl w:val="0"/>
          <w:numId w:val="11"/>
        </w:numPr>
      </w:pPr>
      <w:r>
        <w:t>PATCH:</w:t>
      </w:r>
    </w:p>
    <w:p w14:paraId="017A719C" w14:textId="77777777" w:rsidR="001446D6" w:rsidRDefault="00000000" w:rsidP="001446D6">
      <w:pPr>
        <w:pStyle w:val="ListParagraph"/>
        <w:numPr>
          <w:ilvl w:val="1"/>
          <w:numId w:val="11"/>
        </w:numPr>
      </w:pPr>
      <w:r>
        <w:t>Purpose: Partially Update Data</w:t>
      </w:r>
    </w:p>
    <w:p w14:paraId="1497B5AF" w14:textId="77777777" w:rsidR="001446D6" w:rsidRDefault="00000000" w:rsidP="001446D6">
      <w:pPr>
        <w:pStyle w:val="ListParagraph"/>
        <w:numPr>
          <w:ilvl w:val="1"/>
          <w:numId w:val="11"/>
        </w:numPr>
      </w:pPr>
      <w:r>
        <w:t>Description: The PATCH method is similar to PUT but is used for partial updates.</w:t>
      </w:r>
      <w:r w:rsidR="001446D6">
        <w:t xml:space="preserve"> </w:t>
      </w:r>
      <w:r>
        <w:t>Instead of sending the entire updated resource, you send only the changes. It’s</w:t>
      </w:r>
      <w:r w:rsidR="001446D6">
        <w:t xml:space="preserve"> </w:t>
      </w:r>
      <w:r>
        <w:t>like making specific edits to a document without sending the entire document</w:t>
      </w:r>
      <w:r w:rsidR="001446D6">
        <w:t xml:space="preserve"> </w:t>
      </w:r>
      <w:r>
        <w:t>again.</w:t>
      </w:r>
    </w:p>
    <w:p w14:paraId="29E71FA0" w14:textId="77777777" w:rsidR="001446D6" w:rsidRDefault="00000000" w:rsidP="001446D6">
      <w:pPr>
        <w:pStyle w:val="ListParagraph"/>
        <w:numPr>
          <w:ilvl w:val="0"/>
          <w:numId w:val="11"/>
        </w:numPr>
      </w:pPr>
      <w:r>
        <w:t>DELETE:</w:t>
      </w:r>
    </w:p>
    <w:p w14:paraId="1596AA77" w14:textId="77777777" w:rsidR="001446D6" w:rsidRDefault="00000000" w:rsidP="001446D6">
      <w:pPr>
        <w:pStyle w:val="ListParagraph"/>
        <w:numPr>
          <w:ilvl w:val="1"/>
          <w:numId w:val="11"/>
        </w:numPr>
      </w:pPr>
      <w:r>
        <w:t>Purpose: Remove Data</w:t>
      </w:r>
    </w:p>
    <w:p w14:paraId="77FD92FE" w14:textId="68B94106" w:rsidR="00C658CF" w:rsidRDefault="00000000" w:rsidP="001446D6">
      <w:pPr>
        <w:pStyle w:val="ListParagraph"/>
        <w:numPr>
          <w:ilvl w:val="1"/>
          <w:numId w:val="11"/>
        </w:numPr>
      </w:pPr>
      <w:r>
        <w:t>Description: The DELETE method is used to request the removal of a resource.</w:t>
      </w:r>
      <w:r w:rsidR="001446D6">
        <w:t xml:space="preserve"> </w:t>
      </w:r>
      <w:r>
        <w:t>It’s like deleting a file. When you want to get rid of something on a server, you</w:t>
      </w:r>
      <w:r w:rsidR="001446D6">
        <w:t xml:space="preserve"> </w:t>
      </w:r>
      <w:r>
        <w:t>use a DELETE request.</w:t>
      </w:r>
    </w:p>
    <w:p w14:paraId="31DB2DDD" w14:textId="4B0C7C45" w:rsidR="00C658CF" w:rsidRDefault="00000000">
      <w:r>
        <w:lastRenderedPageBreak/>
        <w:t>In summary, these HTTP methods provide a standardized way for clients and</w:t>
      </w:r>
      <w:r w:rsidR="001446D6">
        <w:t xml:space="preserve"> </w:t>
      </w:r>
      <w:r>
        <w:t>servers to interact. GET is for fetching data, POST is for submitting data, PUT is for</w:t>
      </w:r>
      <w:r w:rsidR="001446D6">
        <w:t xml:space="preserve"> </w:t>
      </w:r>
      <w:r>
        <w:t>updating or creating a resource, PATCH is for partially updating a resource, and</w:t>
      </w:r>
      <w:r w:rsidR="001446D6">
        <w:t xml:space="preserve"> </w:t>
      </w:r>
      <w:r>
        <w:t>DELETE is for removing a resource. The choice of which method to use depends on</w:t>
      </w:r>
      <w:r w:rsidR="001446D6">
        <w:t xml:space="preserve"> </w:t>
      </w:r>
      <w:r>
        <w:t>the desired operation and the nature of the interaction with the server.</w:t>
      </w:r>
    </w:p>
    <w:p w14:paraId="407B3301" w14:textId="77777777" w:rsidR="00C658CF" w:rsidRDefault="00000000" w:rsidP="001446D6">
      <w:pPr>
        <w:pStyle w:val="Heading1"/>
      </w:pPr>
      <w:r>
        <w:t>What is FastAPI?</w:t>
      </w:r>
    </w:p>
    <w:p w14:paraId="037929F3" w14:textId="71A6D7F7" w:rsidR="00C658CF" w:rsidRDefault="00000000">
      <w:r>
        <w:t>FastAPI is a high-performing web framework for building APIs with Python 3.7+</w:t>
      </w:r>
      <w:r w:rsidR="001446D6">
        <w:t xml:space="preserve"> </w:t>
      </w:r>
      <w:r>
        <w:t>based on standard Python type hints. It helps developers build applications quickly</w:t>
      </w:r>
      <w:r w:rsidR="001446D6">
        <w:t xml:space="preserve"> </w:t>
      </w:r>
      <w:r>
        <w:t>and efficiently. FastAPI is built on top of the Starlette web server and includes</w:t>
      </w:r>
      <w:r w:rsidR="001446D6">
        <w:t xml:space="preserve"> </w:t>
      </w:r>
      <w:r>
        <w:t>features that make building web applications easier, such as automatic data</w:t>
      </w:r>
      <w:r w:rsidR="001446D6">
        <w:t xml:space="preserve"> </w:t>
      </w:r>
      <w:r>
        <w:t>validation, error handling, and interactive API docs. We will look at all these</w:t>
      </w:r>
      <w:r w:rsidR="001446D6">
        <w:t xml:space="preserve"> </w:t>
      </w:r>
      <w:r>
        <w:t>features individually in this section. First, let’s look at key features as pointed out in</w:t>
      </w:r>
      <w:r w:rsidR="001446D6">
        <w:t xml:space="preserve"> </w:t>
      </w:r>
      <w:r>
        <w:t xml:space="preserve">the original documentation of </w:t>
      </w:r>
      <w:proofErr w:type="spellStart"/>
      <w:r>
        <w:t>FastAPI</w:t>
      </w:r>
      <w:proofErr w:type="spellEnd"/>
      <w:r>
        <w:t>.</w:t>
      </w:r>
    </w:p>
    <w:p w14:paraId="5A4AEED2" w14:textId="77777777" w:rsidR="00C658CF" w:rsidRDefault="00000000" w:rsidP="001446D6">
      <w:pPr>
        <w:pStyle w:val="ListParagraph"/>
        <w:numPr>
          <w:ilvl w:val="0"/>
          <w:numId w:val="12"/>
        </w:numPr>
      </w:pPr>
      <w:r>
        <w:t>Performance: On par with NodeJS and the Go language.</w:t>
      </w:r>
    </w:p>
    <w:p w14:paraId="07B8DA31" w14:textId="77777777" w:rsidR="00C658CF" w:rsidRDefault="00000000" w:rsidP="001446D6">
      <w:pPr>
        <w:pStyle w:val="ListParagraph"/>
        <w:numPr>
          <w:ilvl w:val="0"/>
          <w:numId w:val="12"/>
        </w:numPr>
      </w:pPr>
      <w:r>
        <w:t>Speed: Increase the development speed 2–3X.</w:t>
      </w:r>
    </w:p>
    <w:p w14:paraId="59972C7E" w14:textId="77777777" w:rsidR="00C658CF" w:rsidRDefault="00000000" w:rsidP="001446D6">
      <w:pPr>
        <w:pStyle w:val="ListParagraph"/>
        <w:numPr>
          <w:ilvl w:val="0"/>
          <w:numId w:val="12"/>
        </w:numPr>
      </w:pPr>
      <w:r>
        <w:t>Easy: Great editor support. Completion everywhere. Easy to learn and use.</w:t>
      </w:r>
    </w:p>
    <w:p w14:paraId="1792BB70" w14:textId="77777777" w:rsidR="00C658CF" w:rsidRDefault="00000000" w:rsidP="001446D6">
      <w:pPr>
        <w:pStyle w:val="ListParagraph"/>
        <w:numPr>
          <w:ilvl w:val="0"/>
          <w:numId w:val="12"/>
        </w:numPr>
      </w:pPr>
      <w:r>
        <w:t>Robust: Production-ready code with automatic interactive documentation.</w:t>
      </w:r>
    </w:p>
    <w:p w14:paraId="732D6D1C" w14:textId="77777777" w:rsidR="00C658CF" w:rsidRDefault="00000000" w:rsidP="001446D6">
      <w:pPr>
        <w:pStyle w:val="ListParagraph"/>
        <w:numPr>
          <w:ilvl w:val="0"/>
          <w:numId w:val="12"/>
        </w:numPr>
      </w:pPr>
      <w:r>
        <w:t>OpenAPI based: Fully compatible with OpenAPI and JSON Schema.</w:t>
      </w:r>
    </w:p>
    <w:p w14:paraId="30BFB892" w14:textId="77777777" w:rsidR="00C658CF" w:rsidRDefault="00000000" w:rsidP="001446D6">
      <w:pPr>
        <w:pStyle w:val="Heading1"/>
      </w:pPr>
      <w:r>
        <w:t>Conclusion</w:t>
      </w:r>
    </w:p>
    <w:p w14:paraId="3D0E3070" w14:textId="77777777" w:rsidR="001446D6" w:rsidRDefault="00000000">
      <w:r>
        <w:t>In summary, APIs are vital components that enable applications to interact</w:t>
      </w:r>
      <w:r w:rsidR="001446D6">
        <w:t xml:space="preserve"> </w:t>
      </w:r>
      <w:r>
        <w:t>seamlessly, much like a waiter connecting diners to the kitchen in a restaurant.</w:t>
      </w:r>
      <w:r w:rsidR="001446D6">
        <w:t xml:space="preserve"> </w:t>
      </w:r>
      <w:r>
        <w:t>REST architecture provides a set of principles that enhance the performance,</w:t>
      </w:r>
      <w:r w:rsidR="001446D6">
        <w:t xml:space="preserve"> </w:t>
      </w:r>
      <w:r>
        <w:t>reliability, and scalability of APIs, while HTTP methods like GET, POST, PUT,</w:t>
      </w:r>
      <w:r w:rsidR="001446D6">
        <w:t xml:space="preserve"> </w:t>
      </w:r>
      <w:r>
        <w:t>PATCH, and DELETE standardize interactions between clients and servers.</w:t>
      </w:r>
    </w:p>
    <w:p w14:paraId="5B019C22" w14:textId="651C369A" w:rsidR="00C658CF" w:rsidRDefault="00000000">
      <w:r>
        <w:t xml:space="preserve">Additionally, </w:t>
      </w:r>
      <w:proofErr w:type="spellStart"/>
      <w:r>
        <w:t>FastAPI</w:t>
      </w:r>
      <w:proofErr w:type="spellEnd"/>
      <w:r>
        <w:t xml:space="preserve"> stands out as a high-performance framework that simplifies</w:t>
      </w:r>
      <w:r w:rsidR="001446D6">
        <w:t xml:space="preserve"> </w:t>
      </w:r>
      <w:r>
        <w:t>API development in Python, offering features like automatic data validation and</w:t>
      </w:r>
      <w:r w:rsidR="001446D6">
        <w:t xml:space="preserve"> </w:t>
      </w:r>
      <w:r>
        <w:t>interactive documentation. By understanding these concepts, developers can</w:t>
      </w:r>
      <w:r w:rsidR="001446D6">
        <w:t xml:space="preserve"> </w:t>
      </w:r>
      <w:r>
        <w:t>harness the full potential of APIs and utilize FastAPI to build efficient and</w:t>
      </w:r>
      <w:r w:rsidR="001446D6">
        <w:t xml:space="preserve"> </w:t>
      </w:r>
      <w:r>
        <w:t>responsive applications.</w:t>
      </w:r>
    </w:p>
    <w:sectPr w:rsidR="00C658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776B3F"/>
    <w:multiLevelType w:val="hybridMultilevel"/>
    <w:tmpl w:val="21146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30540"/>
    <w:multiLevelType w:val="hybridMultilevel"/>
    <w:tmpl w:val="1B6A3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44007A"/>
    <w:multiLevelType w:val="hybridMultilevel"/>
    <w:tmpl w:val="D5EC6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741896">
    <w:abstractNumId w:val="8"/>
  </w:num>
  <w:num w:numId="2" w16cid:durableId="453066306">
    <w:abstractNumId w:val="6"/>
  </w:num>
  <w:num w:numId="3" w16cid:durableId="311370234">
    <w:abstractNumId w:val="5"/>
  </w:num>
  <w:num w:numId="4" w16cid:durableId="393428674">
    <w:abstractNumId w:val="4"/>
  </w:num>
  <w:num w:numId="5" w16cid:durableId="611398906">
    <w:abstractNumId w:val="7"/>
  </w:num>
  <w:num w:numId="6" w16cid:durableId="1384712497">
    <w:abstractNumId w:val="3"/>
  </w:num>
  <w:num w:numId="7" w16cid:durableId="200367913">
    <w:abstractNumId w:val="2"/>
  </w:num>
  <w:num w:numId="8" w16cid:durableId="1702507716">
    <w:abstractNumId w:val="1"/>
  </w:num>
  <w:num w:numId="9" w16cid:durableId="181361297">
    <w:abstractNumId w:val="0"/>
  </w:num>
  <w:num w:numId="10" w16cid:durableId="1890259545">
    <w:abstractNumId w:val="10"/>
  </w:num>
  <w:num w:numId="11" w16cid:durableId="695885181">
    <w:abstractNumId w:val="11"/>
  </w:num>
  <w:num w:numId="12" w16cid:durableId="953823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6D6"/>
    <w:rsid w:val="0015074B"/>
    <w:rsid w:val="0029639D"/>
    <w:rsid w:val="00326F90"/>
    <w:rsid w:val="00A64BC5"/>
    <w:rsid w:val="00AA1D8D"/>
    <w:rsid w:val="00B47730"/>
    <w:rsid w:val="00BC6325"/>
    <w:rsid w:val="00C658CF"/>
    <w:rsid w:val="00C9451C"/>
    <w:rsid w:val="00CB0664"/>
    <w:rsid w:val="00FC693F"/>
    <w:rsid w:val="00FD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929FD"/>
  <w14:defaultImageDpi w14:val="300"/>
  <w15:docId w15:val="{154DDCB3-DF1F-1C4E-ACE5-D48C9A3D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FD69FE"/>
    <w:pPr>
      <w:spacing w:after="0" w:line="240" w:lineRule="auto"/>
    </w:pPr>
    <w:rPr>
      <w:rFonts w:ascii="Helvetica" w:eastAsia="Times New Roman" w:hAnsi="Helvetica" w:cs="Times New Roman"/>
      <w:color w:val="1B1B1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Flaig, Lukas</cp:lastModifiedBy>
  <cp:revision>4</cp:revision>
  <dcterms:created xsi:type="dcterms:W3CDTF">2026-03-20T09:21:00Z</dcterms:created>
  <dcterms:modified xsi:type="dcterms:W3CDTF">2026-03-20T09:25:00Z</dcterms:modified>
  <cp:category/>
</cp:coreProperties>
</file>